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32E8D" w14:textId="77777777" w:rsidR="00595120" w:rsidRPr="00001D94" w:rsidRDefault="00663D0B" w:rsidP="006C462B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2</w:t>
      </w:r>
    </w:p>
    <w:p w14:paraId="615DA9F1" w14:textId="77777777" w:rsidR="00416CB7" w:rsidRDefault="00416CB7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4D70C5" w14:textId="77777777" w:rsidR="00595120" w:rsidRPr="00001D94" w:rsidRDefault="00663D0B" w:rsidP="00001D94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Формы, хранение данных и API. Задания и отчёт</w:t>
      </w:r>
    </w:p>
    <w:p w14:paraId="72EC16D2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 Максимум — 5 баллов.</w:t>
      </w:r>
    </w:p>
    <w:p w14:paraId="66346DA6" w14:textId="77777777" w:rsidR="00001D94" w:rsidRDefault="00001D94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5F60C9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ФИО: Галимов Ринат Русланович</w:t>
      </w:r>
    </w:p>
    <w:p w14:paraId="5A10AC93" w14:textId="77777777" w:rsid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t>Группа: ЭФБО-13-25</w:t>
      </w:r>
    </w:p>
    <w:p w14:paraId="3BA9DE79" w14:textId="2032ED1B" w:rsidR="00BA26A2" w:rsidRPr="00945150" w:rsidRDefault="00663D0B" w:rsidP="0094515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t>Дата: 26.10.2026</w:t>
      </w:r>
    </w:p>
    <w:p w14:paraId="7EC896A1" w14:textId="77777777" w:rsidR="00595120" w:rsidRPr="00001D94" w:rsidRDefault="00663D0B" w:rsidP="00001D9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1. Проверка названия задачи — 1 балл</w:t>
      </w:r>
    </w:p>
    <w:p w14:paraId="2D656A07" w14:textId="70920CFB" w:rsidR="00595120" w:rsidRPr="003C3360" w:rsidRDefault="00663D0B" w:rsidP="003C33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validateTaskDraft</w:t>
      </w:r>
      <w:proofErr w:type="spellEnd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draft, tasks)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ПР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4.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обоих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вызовов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задайте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tasks = [], draft.id = "20", </w:t>
      </w:r>
      <w:proofErr w:type="spellStart"/>
      <w:proofErr w:type="gramStart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draft.priority</w:t>
      </w:r>
      <w:proofErr w:type="spellEnd"/>
      <w:proofErr w:type="gramEnd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"high".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должно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строкой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длиной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100 </w:t>
      </w: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trim(</w:t>
      </w:r>
      <w:proofErr w:type="gramEnd"/>
      <w:r w:rsidRPr="003C336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:rsidRPr="003C3360" w14:paraId="16B5E5BA" w14:textId="77777777">
        <w:trPr>
          <w:jc w:val="center"/>
        </w:trPr>
        <w:tc>
          <w:tcPr>
            <w:tcW w:w="9638" w:type="dxa"/>
            <w:tcBorders>
              <w:top w:val="single" w:sz="8" w:space="0" w:color="C5CCD3"/>
              <w:left w:val="single" w:sz="8" w:space="0" w:color="C5CCD3"/>
              <w:bottom w:val="single" w:sz="8" w:space="0" w:color="C5CCD3"/>
              <w:right w:val="single" w:sz="8" w:space="0" w:color="C5CCD3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273D3" w14:textId="77777777" w:rsidR="003C3360" w:rsidRPr="003C3360" w:rsidRDefault="0000000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// </w:t>
            </w:r>
            <w:r w:rsidRPr="003C3360">
              <w:rPr>
                <w:rFonts w:asciiTheme="majorHAnsi" w:eastAsia="Consolas" w:hAnsiTheme="majorHAnsi" w:cstheme="majorHAnsi"/>
              </w:rPr>
              <w:t>Фрагмент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validateTaskDraft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из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ПР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>4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let title = "";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if 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typeof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draft.title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!== "string")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errors.title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= "</w:t>
            </w:r>
            <w:r w:rsidRPr="003C3360">
              <w:rPr>
                <w:rFonts w:asciiTheme="majorHAnsi" w:eastAsia="Consolas" w:hAnsiTheme="majorHAnsi" w:cstheme="majorHAnsi"/>
              </w:rPr>
              <w:t>Название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должно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быть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строкой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>";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 else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title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draft.title.trim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if 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title.length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&lt; 1 ||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title.length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&gt; 100)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errors.title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=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"</w:t>
            </w:r>
            <w:r w:rsidRPr="003C3360">
              <w:rPr>
                <w:rFonts w:asciiTheme="majorHAnsi" w:eastAsia="Consolas" w:hAnsiTheme="majorHAnsi" w:cstheme="majorHAnsi"/>
              </w:rPr>
              <w:t>Название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должно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содержать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от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1 </w:t>
            </w:r>
            <w:r w:rsidRPr="003C3360">
              <w:rPr>
                <w:rFonts w:asciiTheme="majorHAnsi" w:eastAsia="Consolas" w:hAnsiTheme="majorHAnsi" w:cstheme="majorHAnsi"/>
              </w:rPr>
              <w:t>до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100 </w:t>
            </w:r>
            <w:r w:rsidRPr="003C3360">
              <w:rPr>
                <w:rFonts w:asciiTheme="majorHAnsi" w:eastAsia="Consolas" w:hAnsiTheme="majorHAnsi" w:cstheme="majorHAnsi"/>
              </w:rPr>
              <w:t>символов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>";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}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if 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Object.keys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(errors).length &gt; 0)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return { ok: false, errors };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// </w:t>
            </w:r>
            <w:r w:rsidRPr="003C3360">
              <w:rPr>
                <w:rFonts w:asciiTheme="majorHAnsi" w:eastAsia="Consolas" w:hAnsiTheme="majorHAnsi" w:cstheme="majorHAnsi"/>
              </w:rPr>
              <w:t>В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полном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методе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id </w:t>
            </w:r>
            <w:r w:rsidRPr="003C3360">
              <w:rPr>
                <w:rFonts w:asciiTheme="majorHAnsi" w:eastAsia="Consolas" w:hAnsiTheme="majorHAnsi" w:cstheme="majorHAnsi"/>
              </w:rPr>
              <w:t>и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priority </w:t>
            </w:r>
            <w:r w:rsidRPr="003C3360">
              <w:rPr>
                <w:rFonts w:asciiTheme="majorHAnsi" w:eastAsia="Consolas" w:hAnsiTheme="majorHAnsi" w:cstheme="majorHAnsi"/>
              </w:rPr>
              <w:t>проверяются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отдельно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>.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return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ok: true,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value: { id, title, priority },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};</w:t>
            </w:r>
            <w:r w:rsidRPr="003C3360">
              <w:rPr>
                <w:rFonts w:ascii="Consolas" w:eastAsia="Consolas" w:hAnsi="Consolas"/>
                <w:sz w:val="16"/>
                <w:lang w:val="en-US"/>
              </w:rPr>
              <w:br/>
            </w:r>
            <w:r w:rsidRPr="003C3360">
              <w:rPr>
                <w:rFonts w:ascii="Consolas" w:eastAsia="Consolas" w:hAnsi="Consolas"/>
                <w:sz w:val="16"/>
                <w:lang w:val="en-US"/>
              </w:rPr>
              <w:br/>
              <w:t xml:space="preserve">// </w:t>
            </w:r>
            <w:r>
              <w:rPr>
                <w:rFonts w:ascii="Consolas" w:eastAsia="Consolas" w:hAnsi="Consolas"/>
                <w:sz w:val="16"/>
              </w:rPr>
              <w:t>Проверочные</w:t>
            </w:r>
            <w:r w:rsidRPr="003C3360">
              <w:rPr>
                <w:rFonts w:ascii="Consolas" w:eastAsia="Consolas" w:hAnsi="Consolas"/>
                <w:sz w:val="16"/>
                <w:lang w:val="en-US"/>
              </w:rPr>
              <w:t xml:space="preserve"> </w:t>
            </w:r>
            <w:r>
              <w:rPr>
                <w:rFonts w:ascii="Consolas" w:eastAsia="Consolas" w:hAnsi="Consolas"/>
                <w:sz w:val="16"/>
              </w:rPr>
              <w:t>вызовы</w:t>
            </w:r>
            <w:r w:rsidRPr="003C3360">
              <w:rPr>
                <w:rFonts w:ascii="Consolas" w:eastAsia="Consolas" w:hAnsi="Consolas"/>
                <w:sz w:val="16"/>
                <w:lang w:val="en-US"/>
              </w:rPr>
              <w:br/>
            </w:r>
            <w:r w:rsidR="003C3360" w:rsidRPr="003C3360">
              <w:rPr>
                <w:lang w:val="en-US"/>
              </w:rPr>
              <w:t xml:space="preserve">import { </w:t>
            </w:r>
            <w:proofErr w:type="spellStart"/>
            <w:r w:rsidR="003C3360" w:rsidRPr="003C3360">
              <w:rPr>
                <w:lang w:val="en-US"/>
              </w:rPr>
              <w:t>validateTaskDraft</w:t>
            </w:r>
            <w:proofErr w:type="spellEnd"/>
            <w:r w:rsidR="003C3360" w:rsidRPr="003C3360">
              <w:rPr>
                <w:lang w:val="en-US"/>
              </w:rPr>
              <w:t xml:space="preserve"> } from "./</w:t>
            </w:r>
            <w:proofErr w:type="spellStart"/>
            <w:r w:rsidR="003C3360" w:rsidRPr="003C3360">
              <w:rPr>
                <w:lang w:val="en-US"/>
              </w:rPr>
              <w:t>src</w:t>
            </w:r>
            <w:proofErr w:type="spellEnd"/>
            <w:r w:rsidR="003C3360" w:rsidRPr="003C3360">
              <w:rPr>
                <w:lang w:val="en-US"/>
              </w:rPr>
              <w:t>/form-validation.js";</w:t>
            </w:r>
          </w:p>
          <w:p w14:paraId="03222EC9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</w:p>
          <w:p w14:paraId="51699349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>const tasks = [];</w:t>
            </w:r>
          </w:p>
          <w:p w14:paraId="5A442F30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</w:p>
          <w:p w14:paraId="04D322DA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const first = </w:t>
            </w:r>
            <w:proofErr w:type="spellStart"/>
            <w:proofErr w:type="gramStart"/>
            <w:r w:rsidRPr="003C3360">
              <w:rPr>
                <w:lang w:val="en-US"/>
              </w:rPr>
              <w:t>validateTaskDraft</w:t>
            </w:r>
            <w:proofErr w:type="spellEnd"/>
            <w:r w:rsidRPr="003C3360">
              <w:rPr>
                <w:lang w:val="en-US"/>
              </w:rPr>
              <w:t>(</w:t>
            </w:r>
            <w:proofErr w:type="gramEnd"/>
          </w:p>
          <w:p w14:paraId="32ECB394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{</w:t>
            </w:r>
          </w:p>
          <w:p w14:paraId="3DB1F8F3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  id: "20",</w:t>
            </w:r>
          </w:p>
          <w:p w14:paraId="6FA8675A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lastRenderedPageBreak/>
              <w:t xml:space="preserve">    title: " </w:t>
            </w:r>
            <w:proofErr w:type="spellStart"/>
            <w:r w:rsidRPr="003C3360">
              <w:rPr>
                <w:lang w:val="en-US"/>
              </w:rPr>
              <w:t>Изучить</w:t>
            </w:r>
            <w:proofErr w:type="spellEnd"/>
            <w:r w:rsidRPr="003C3360">
              <w:rPr>
                <w:lang w:val="en-US"/>
              </w:rPr>
              <w:t xml:space="preserve"> </w:t>
            </w:r>
            <w:proofErr w:type="spellStart"/>
            <w:r w:rsidRPr="003C3360">
              <w:rPr>
                <w:lang w:val="en-US"/>
              </w:rPr>
              <w:t>localStorage</w:t>
            </w:r>
            <w:proofErr w:type="spellEnd"/>
            <w:r w:rsidRPr="003C3360">
              <w:rPr>
                <w:lang w:val="en-US"/>
              </w:rPr>
              <w:t xml:space="preserve"> ",</w:t>
            </w:r>
          </w:p>
          <w:p w14:paraId="2A91E92C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  priority: "high",</w:t>
            </w:r>
          </w:p>
          <w:p w14:paraId="3AAB1207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},</w:t>
            </w:r>
          </w:p>
          <w:p w14:paraId="4FDF769A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tasks,</w:t>
            </w:r>
          </w:p>
          <w:p w14:paraId="4AD5C68A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>);</w:t>
            </w:r>
          </w:p>
          <w:p w14:paraId="062E78BF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</w:p>
          <w:p w14:paraId="3FDAFE58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const second = </w:t>
            </w:r>
            <w:proofErr w:type="spellStart"/>
            <w:proofErr w:type="gramStart"/>
            <w:r w:rsidRPr="003C3360">
              <w:rPr>
                <w:lang w:val="en-US"/>
              </w:rPr>
              <w:t>validateTaskDraft</w:t>
            </w:r>
            <w:proofErr w:type="spellEnd"/>
            <w:r w:rsidRPr="003C3360">
              <w:rPr>
                <w:lang w:val="en-US"/>
              </w:rPr>
              <w:t>(</w:t>
            </w:r>
            <w:proofErr w:type="gramEnd"/>
          </w:p>
          <w:p w14:paraId="4F5C5055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{</w:t>
            </w:r>
          </w:p>
          <w:p w14:paraId="2382A8F8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  id: "20",</w:t>
            </w:r>
          </w:p>
          <w:p w14:paraId="6698EEA2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  title: " ",</w:t>
            </w:r>
          </w:p>
          <w:p w14:paraId="1407B411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  priority: "high",</w:t>
            </w:r>
          </w:p>
          <w:p w14:paraId="0693A348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},</w:t>
            </w:r>
          </w:p>
          <w:p w14:paraId="68EBAFFC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 xml:space="preserve">  tasks,</w:t>
            </w:r>
          </w:p>
          <w:p w14:paraId="34CB448B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lang w:val="en-US"/>
              </w:rPr>
              <w:t>);</w:t>
            </w:r>
          </w:p>
          <w:p w14:paraId="751154D8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</w:p>
          <w:p w14:paraId="34F0E632" w14:textId="77777777" w:rsidR="003C3360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proofErr w:type="gramStart"/>
            <w:r w:rsidRPr="003C3360">
              <w:rPr>
                <w:lang w:val="en-US"/>
              </w:rPr>
              <w:t>console.log(</w:t>
            </w:r>
            <w:proofErr w:type="gramEnd"/>
            <w:r w:rsidRPr="003C3360">
              <w:rPr>
                <w:lang w:val="en-US"/>
              </w:rPr>
              <w:t>"</w:t>
            </w:r>
            <w:proofErr w:type="spellStart"/>
            <w:r w:rsidRPr="003C3360">
              <w:rPr>
                <w:lang w:val="en-US"/>
              </w:rPr>
              <w:t>Проверка</w:t>
            </w:r>
            <w:proofErr w:type="spellEnd"/>
            <w:r w:rsidRPr="003C3360">
              <w:rPr>
                <w:lang w:val="en-US"/>
              </w:rPr>
              <w:t xml:space="preserve"> 1:", first);</w:t>
            </w:r>
          </w:p>
          <w:p w14:paraId="26A157E6" w14:textId="18BBCC3B" w:rsidR="00634EF4" w:rsidRPr="003C3360" w:rsidRDefault="003C3360" w:rsidP="003C3360">
            <w:pPr>
              <w:spacing w:after="0" w:line="240" w:lineRule="auto"/>
              <w:rPr>
                <w:lang w:val="en-US"/>
              </w:rPr>
            </w:pPr>
            <w:proofErr w:type="gramStart"/>
            <w:r w:rsidRPr="003C3360">
              <w:rPr>
                <w:lang w:val="en-US"/>
              </w:rPr>
              <w:t>console.log(</w:t>
            </w:r>
            <w:proofErr w:type="gramEnd"/>
            <w:r w:rsidRPr="003C3360">
              <w:rPr>
                <w:lang w:val="en-US"/>
              </w:rPr>
              <w:t>"</w:t>
            </w:r>
            <w:proofErr w:type="spellStart"/>
            <w:r w:rsidRPr="003C3360">
              <w:rPr>
                <w:lang w:val="en-US"/>
              </w:rPr>
              <w:t>Проверка</w:t>
            </w:r>
            <w:proofErr w:type="spellEnd"/>
            <w:r w:rsidRPr="003C3360">
              <w:rPr>
                <w:lang w:val="en-US"/>
              </w:rPr>
              <w:t xml:space="preserve"> 2:", second);</w:t>
            </w:r>
          </w:p>
        </w:tc>
      </w:tr>
    </w:tbl>
    <w:p w14:paraId="5B3ADBDF" w14:textId="0F9A57D2" w:rsidR="00595120" w:rsidRPr="00001D94" w:rsidRDefault="00595120" w:rsidP="003C3360">
      <w:pPr>
        <w:pStyle w:val="aff8"/>
        <w:shd w:val="clear" w:color="auto" w:fill="F2F4F6"/>
        <w:spacing w:before="120" w:line="360" w:lineRule="auto"/>
        <w:ind w:left="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14:paraId="5620DF87" w14:textId="77777777">
        <w:trPr>
          <w:trHeight w:val="2381"/>
          <w:jc w:val="center"/>
        </w:trPr>
        <w:tc>
          <w:tcPr>
            <w:tcW w:w="9638" w:type="dxa"/>
            <w:tcBorders>
              <w:top w:val="single" w:sz="10" w:space="0" w:color="9AA5B1"/>
              <w:left w:val="single" w:sz="10" w:space="0" w:color="9AA5B1"/>
              <w:bottom w:val="single" w:sz="10" w:space="0" w:color="9AA5B1"/>
              <w:right w:val="single" w:sz="10" w:space="0" w:color="9AA5B1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C11E8E7" w14:textId="0B2EFF99" w:rsidR="00634EF4" w:rsidRDefault="003C3360">
            <w:pPr>
              <w:jc w:val="center"/>
            </w:pPr>
            <w:r w:rsidRPr="003C3360">
              <w:drawing>
                <wp:inline distT="0" distB="0" distL="0" distR="0" wp14:anchorId="2510408A" wp14:editId="7B88AB32">
                  <wp:extent cx="4858000" cy="133991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000" cy="1339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2C1064" w14:textId="77777777" w:rsidR="00595120" w:rsidRPr="00001D94" w:rsidRDefault="00663D0B" w:rsidP="00001D9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2. Сохранение после перезагрузки — 1 балл</w:t>
      </w:r>
    </w:p>
    <w:p w14:paraId="237D97B5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В готовом приложении ПР4 сбросьте общий набор штатной кнопкой и выберите фильтр «Все». Добавьте задачу: id = 20, название «Изучить localStorage», приоритет high. Перезагрузите страницу по тому же адресу.</w:t>
      </w:r>
    </w:p>
    <w:p w14:paraId="2E5B9B4F" w14:textId="77777777" w:rsidR="00595120" w:rsidRP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t>Листинг 2.</w:t>
      </w:r>
      <w:r>
        <w:t xml:space="preserve"> Фрагменты сохранения, восстановления и места вызова.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:rsidRPr="003C3360" w14:paraId="45D7EDDF" w14:textId="77777777">
        <w:trPr>
          <w:jc w:val="center"/>
        </w:trPr>
        <w:tc>
          <w:tcPr>
            <w:tcW w:w="9638" w:type="dxa"/>
            <w:tcBorders>
              <w:top w:val="single" w:sz="8" w:space="0" w:color="C5CCD3"/>
              <w:left w:val="single" w:sz="8" w:space="0" w:color="C5CCD3"/>
              <w:bottom w:val="single" w:sz="8" w:space="0" w:color="C5CCD3"/>
              <w:right w:val="single" w:sz="8" w:space="0" w:color="C5CCD3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1E697" w14:textId="77777777" w:rsidR="00634EF4" w:rsidRPr="003C3360" w:rsidRDefault="00000000">
            <w:pPr>
              <w:spacing w:after="0" w:line="240" w:lineRule="auto"/>
              <w:rPr>
                <w:lang w:val="en-US"/>
              </w:rPr>
            </w:pP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// task-storage.js: </w:t>
            </w:r>
            <w:r w:rsidRPr="003C3360">
              <w:rPr>
                <w:rFonts w:asciiTheme="majorHAnsi" w:eastAsia="Consolas" w:hAnsiTheme="majorHAnsi" w:cstheme="majorHAnsi"/>
              </w:rPr>
              <w:t>сохранение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const value =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version: STORAGE_VERSION,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tasks,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serialized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JSON.stringify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(value);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storage.setItem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(key, serialized);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// task-storage.js: </w:t>
            </w:r>
            <w:r w:rsidRPr="003C3360">
              <w:rPr>
                <w:rFonts w:asciiTheme="majorHAnsi" w:eastAsia="Consolas" w:hAnsiTheme="majorHAnsi" w:cstheme="majorHAnsi"/>
              </w:rPr>
              <w:t>восстановление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raw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storage.getItem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(key);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lastRenderedPageBreak/>
              <w:t>if (raw === null)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return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ok: true,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source: "initial",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tasks: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copyTasks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fallbackTasks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),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};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parsed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JSON.parse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(raw);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if (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parsed.version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!== STORAGE_VERSION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|| !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isValidTaskList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parsed.tasks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)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)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return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ok: false,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source: "fallback",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tasks: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copyTasks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fallbackTasks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),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  error: "</w:t>
            </w:r>
            <w:r w:rsidRPr="003C3360">
              <w:rPr>
                <w:rFonts w:asciiTheme="majorHAnsi" w:eastAsia="Consolas" w:hAnsiTheme="majorHAnsi" w:cstheme="majorHAnsi"/>
              </w:rPr>
              <w:t>Сохранённые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данные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повреждены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>",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};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return {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ok: true,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source: "storage",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tasks: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copyTasks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parsed.tasks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),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};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// main.js: </w:t>
            </w:r>
            <w:r w:rsidRPr="003C3360">
              <w:rPr>
                <w:rFonts w:asciiTheme="majorHAnsi" w:eastAsia="Consolas" w:hAnsiTheme="majorHAnsi" w:cstheme="majorHAnsi"/>
              </w:rPr>
              <w:t>чтение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при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запуске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loaded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loadTasks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window.localStorage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storageKey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initialTasks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);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let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currentTasks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=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loaded.tasks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;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// main.js: </w:t>
            </w:r>
            <w:r w:rsidRPr="003C3360">
              <w:rPr>
                <w:rFonts w:asciiTheme="majorHAnsi" w:eastAsia="Consolas" w:hAnsiTheme="majorHAnsi" w:cstheme="majorHAnsi"/>
              </w:rPr>
              <w:t>запись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после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успешного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3C3360">
              <w:rPr>
                <w:rFonts w:asciiTheme="majorHAnsi" w:eastAsia="Consolas" w:hAnsiTheme="majorHAnsi" w:cstheme="majorHAnsi"/>
              </w:rPr>
              <w:t>изменения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saveTasks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window.localStorage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storageKey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3C3360">
              <w:rPr>
                <w:rFonts w:asciiTheme="majorHAnsi" w:eastAsia="Consolas" w:hAnsiTheme="majorHAnsi" w:cstheme="majorHAnsi"/>
                <w:lang w:val="en-US"/>
              </w:rPr>
              <w:t>currentTasks</w:t>
            </w:r>
            <w:proofErr w:type="spellEnd"/>
            <w:r w:rsidRPr="003C3360">
              <w:rPr>
                <w:rFonts w:asciiTheme="majorHAnsi" w:eastAsia="Consolas" w:hAnsiTheme="majorHAnsi" w:cstheme="majorHAnsi"/>
                <w:lang w:val="en-US"/>
              </w:rPr>
              <w:br/>
              <w:t>);</w:t>
            </w:r>
          </w:p>
        </w:tc>
      </w:tr>
    </w:tbl>
    <w:p w14:paraId="07CD54A3" w14:textId="77777777" w:rsid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t>Скриншот 2.</w:t>
      </w:r>
      <w:r>
        <w:t xml:space="preserve"> Задача id = 20 и запись localStorage после перезагрузки.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8"/>
      </w:tblGrid>
      <w:tr w:rsidR="00634EF4" w14:paraId="602E4E7C" w14:textId="77777777">
        <w:trPr>
          <w:trHeight w:val="2607"/>
          <w:jc w:val="center"/>
        </w:trPr>
        <w:tc>
          <w:tcPr>
            <w:tcW w:w="9638" w:type="dxa"/>
            <w:tcBorders>
              <w:top w:val="single" w:sz="10" w:space="0" w:color="9AA5B1"/>
              <w:left w:val="single" w:sz="10" w:space="0" w:color="9AA5B1"/>
              <w:bottom w:val="single" w:sz="10" w:space="0" w:color="9AA5B1"/>
              <w:right w:val="single" w:sz="10" w:space="0" w:color="9AA5B1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B34B5C6" w14:textId="309810AC" w:rsidR="00634EF4" w:rsidRDefault="001D56EE">
            <w:pPr>
              <w:jc w:val="center"/>
            </w:pPr>
            <w:r w:rsidRPr="001D56EE">
              <w:lastRenderedPageBreak/>
              <w:drawing>
                <wp:inline distT="0" distB="0" distL="0" distR="0" wp14:anchorId="54C474D1" wp14:editId="0FC26A11">
                  <wp:extent cx="6120130" cy="28638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5D811" w14:textId="77777777" w:rsidR="00001D94" w:rsidRDefault="00001D94" w:rsidP="00001D94">
      <w:pPr>
        <w:pStyle w:val="aff8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BEE908" w14:textId="77777777" w:rsidR="00595120" w:rsidRPr="00001D94" w:rsidRDefault="00663D0B" w:rsidP="00001D9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3. Получение задач с сервера — 1 балл</w:t>
      </w:r>
    </w:p>
    <w:p w14:paraId="1EFE9E44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API ПР5: npm start из папки practice-05. Через свой метод getTasks выполните запрос с фильтрами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{ completed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: false, priority: "high" }. Фильтры передаются серверу в query-параметрах, а не применяются только к локальному массиву.</w:t>
      </w:r>
    </w:p>
    <w:p w14:paraId="06EF779D" w14:textId="77777777" w:rsidR="00595120" w:rsidRP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t>Листинг 3.</w:t>
      </w:r>
      <w:r>
        <w:t xml:space="preserve"> getTasks, настройка клиента и проверочный вызов.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:rsidRPr="003C3360" w14:paraId="60A4D327" w14:textId="77777777">
        <w:trPr>
          <w:jc w:val="center"/>
        </w:trPr>
        <w:tc>
          <w:tcPr>
            <w:tcW w:w="9638" w:type="dxa"/>
            <w:tcBorders>
              <w:top w:val="single" w:sz="8" w:space="0" w:color="C5CCD3"/>
              <w:left w:val="single" w:sz="8" w:space="0" w:color="C5CCD3"/>
              <w:bottom w:val="single" w:sz="8" w:space="0" w:color="C5CCD3"/>
              <w:right w:val="single" w:sz="8" w:space="0" w:color="C5CCD3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C88B2" w14:textId="77777777" w:rsidR="00634EF4" w:rsidRPr="001D56EE" w:rsidRDefault="00000000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1D56EE">
              <w:rPr>
                <w:rFonts w:asciiTheme="majorHAnsi" w:eastAsia="Consolas" w:hAnsiTheme="majorHAnsi" w:cstheme="majorHAnsi"/>
                <w:lang w:val="en-US"/>
              </w:rPr>
              <w:t>// task-api.js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async function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getTasks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(filters = {})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const query =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normalizeFilters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(filters);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const payload =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client.requestJson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"/tasks",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{ query 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return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checkTaskCollection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(payload);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// </w:t>
            </w:r>
            <w:r w:rsidRPr="001D56EE">
              <w:rPr>
                <w:rFonts w:asciiTheme="majorHAnsi" w:eastAsia="Consolas" w:hAnsiTheme="majorHAnsi" w:cstheme="majorHAnsi"/>
              </w:rPr>
              <w:t>Проверочный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запуск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ПР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>5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client =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createApiClient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baseUrl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: "http://127.0.0.1:5505/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=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createTaskApi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(client);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const result =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api.getTasks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lastRenderedPageBreak/>
              <w:t xml:space="preserve">  completed: false,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priority: "high",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console.log(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"id:",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result.tasks.map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((task) =&gt; task.id)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console.log(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"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meta.total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:",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result.meta.total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);</w:t>
            </w:r>
          </w:p>
        </w:tc>
      </w:tr>
    </w:tbl>
    <w:p w14:paraId="2E456BBE" w14:textId="77777777" w:rsidR="00595120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lastRenderedPageBreak/>
        <w:t>Скриншот 3.</w:t>
      </w:r>
      <w:r>
        <w:t xml:space="preserve"> Результат серверного запроса с фильтрами.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14:paraId="003F521D" w14:textId="77777777">
        <w:trPr>
          <w:trHeight w:val="2097"/>
          <w:jc w:val="center"/>
        </w:trPr>
        <w:tc>
          <w:tcPr>
            <w:tcW w:w="9638" w:type="dxa"/>
            <w:tcBorders>
              <w:top w:val="single" w:sz="10" w:space="0" w:color="9AA5B1"/>
              <w:left w:val="single" w:sz="10" w:space="0" w:color="9AA5B1"/>
              <w:bottom w:val="single" w:sz="10" w:space="0" w:color="9AA5B1"/>
              <w:right w:val="single" w:sz="10" w:space="0" w:color="9AA5B1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8431311" w14:textId="366E2EBA" w:rsidR="00634EF4" w:rsidRDefault="001D56EE">
            <w:pPr>
              <w:jc w:val="center"/>
            </w:pPr>
            <w:r w:rsidRPr="001D56EE">
              <w:drawing>
                <wp:inline distT="0" distB="0" distL="0" distR="0" wp14:anchorId="3C037867" wp14:editId="6C2ED14B">
                  <wp:extent cx="1263715" cy="36196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15" cy="3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DDB55" w14:textId="77777777" w:rsidR="00001D94" w:rsidRPr="00001D94" w:rsidRDefault="00001D94" w:rsidP="00001D94">
      <w:pPr>
        <w:pStyle w:val="aff8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141995" w14:textId="77777777" w:rsidR="00595120" w:rsidRPr="00001D94" w:rsidRDefault="00663D0B" w:rsidP="00001D9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4. Обработка HTTP-ошибки — 1 балл</w:t>
      </w:r>
    </w:p>
    <w:p w14:paraId="562638D5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останавливая API ПР5, вызовите </w:t>
      </w:r>
      <w:proofErr w:type="gramStart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getTaskById(</w:t>
      </w:r>
      <w:proofErr w:type="gramEnd"/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999). Дождитесь результата через await внутри try/catch; выведите kind и status ошибки. Ожидается kind: "http", status: 404; необработанного исключения быть не должно.</w:t>
      </w:r>
    </w:p>
    <w:p w14:paraId="45A4C7E6" w14:textId="77777777" w:rsidR="00595120" w:rsidRP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t>Листинг 4.</w:t>
      </w:r>
      <w:r>
        <w:t xml:space="preserve"> Проверка HTTP-статуса и вызов </w:t>
      </w:r>
      <w:proofErr w:type="gramStart"/>
      <w:r>
        <w:t>getTaskById(</w:t>
      </w:r>
      <w:proofErr w:type="gramEnd"/>
      <w:r>
        <w:t>999).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:rsidRPr="003C3360" w14:paraId="509A94FB" w14:textId="77777777">
        <w:trPr>
          <w:jc w:val="center"/>
        </w:trPr>
        <w:tc>
          <w:tcPr>
            <w:tcW w:w="9638" w:type="dxa"/>
            <w:tcBorders>
              <w:top w:val="single" w:sz="8" w:space="0" w:color="C5CCD3"/>
              <w:left w:val="single" w:sz="8" w:space="0" w:color="C5CCD3"/>
              <w:bottom w:val="single" w:sz="8" w:space="0" w:color="C5CCD3"/>
              <w:right w:val="single" w:sz="8" w:space="0" w:color="C5CCD3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5A2FC" w14:textId="77777777" w:rsidR="00634EF4" w:rsidRPr="001D56EE" w:rsidRDefault="00000000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1D56EE">
              <w:rPr>
                <w:rFonts w:asciiTheme="majorHAnsi" w:eastAsia="Consolas" w:hAnsiTheme="majorHAnsi" w:cstheme="majorHAnsi"/>
              </w:rPr>
              <w:t>// api-client.js: HTTP-ошибка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if </w:t>
            </w:r>
            <w:proofErr w:type="gramStart"/>
            <w:r w:rsidRPr="001D56EE">
              <w:rPr>
                <w:rFonts w:asciiTheme="majorHAnsi" w:eastAsia="Consolas" w:hAnsiTheme="majorHAnsi" w:cstheme="majorHAnsi"/>
              </w:rPr>
              <w:t>(!response</w:t>
            </w:r>
            <w:proofErr w:type="gramEnd"/>
            <w:r w:rsidRPr="001D56EE">
              <w:rPr>
                <w:rFonts w:asciiTheme="majorHAnsi" w:eastAsia="Consolas" w:hAnsiTheme="majorHAnsi" w:cstheme="majorHAnsi"/>
              </w:rPr>
              <w:t>.ok) {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let payload = null;</w:t>
            </w:r>
            <w:r w:rsidRPr="001D56EE">
              <w:rPr>
                <w:rFonts w:asciiTheme="majorHAnsi" w:eastAsia="Consolas" w:hAnsiTheme="majorHAnsi" w:cstheme="majorHAnsi"/>
              </w:rPr>
              <w:br/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try {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payload = await response.json();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} catch {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// Ошибка остаётся HTTP-ошибкой,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// даже если тело не является JSON.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}</w:t>
            </w:r>
            <w:r w:rsidRPr="001D56EE">
              <w:rPr>
                <w:rFonts w:asciiTheme="majorHAnsi" w:eastAsia="Consolas" w:hAnsiTheme="majorHAnsi" w:cstheme="majorHAnsi"/>
              </w:rPr>
              <w:br/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const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=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payload?.error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?? null;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throw new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lastRenderedPageBreak/>
              <w:t xml:space="preserve">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?.message ?? `HTTP ${</w:t>
            </w:r>
            <w:proofErr w:type="spellStart"/>
            <w:proofErr w:type="gramStart"/>
            <w:r w:rsidRPr="001D56EE">
              <w:rPr>
                <w:rFonts w:asciiTheme="majorHAnsi" w:eastAsia="Consolas" w:hAnsiTheme="majorHAnsi" w:cstheme="majorHAnsi"/>
                <w:lang w:val="en-US"/>
              </w:rPr>
              <w:t>response.status</w:t>
            </w:r>
            <w:proofErr w:type="spellEnd"/>
            <w:proofErr w:type="gramEnd"/>
            <w:r w:rsidRPr="001D56EE">
              <w:rPr>
                <w:rFonts w:asciiTheme="majorHAnsi" w:eastAsia="Consolas" w:hAnsiTheme="majorHAnsi" w:cstheme="majorHAnsi"/>
                <w:lang w:val="en-US"/>
              </w:rPr>
              <w:t>}`,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kind: "http",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status: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response.status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code: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?.code ?? null,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details: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?.details ?? null,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url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// </w:t>
            </w:r>
            <w:r w:rsidRPr="001D56EE">
              <w:rPr>
                <w:rFonts w:asciiTheme="majorHAnsi" w:eastAsia="Consolas" w:hAnsiTheme="majorHAnsi" w:cstheme="majorHAnsi"/>
              </w:rPr>
              <w:t>Проверка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getTaskById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(999)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try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api.getTaskById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(999);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 catch (error)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console.log("kind:",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error.kind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console.log("status:",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error.status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</w:p>
        </w:tc>
      </w:tr>
    </w:tbl>
    <w:p w14:paraId="55524F8D" w14:textId="77777777" w:rsidR="00595120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lastRenderedPageBreak/>
        <w:t>Скриншот 4.</w:t>
      </w:r>
      <w:r>
        <w:t xml:space="preserve"> В консоли: kind = "http", status = 404.</w:t>
      </w:r>
      <w:r>
        <w:br/>
        <w:t>Пояснение: клиент явно проверяет response.ok, потому что fetch не отклоняет Promise при обычных HTTP-ошибках 404/500; без этой проверки ответ мог бы быть ошибочно обработан как успешный.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14:paraId="37CFA8A1" w14:textId="77777777">
        <w:trPr>
          <w:trHeight w:val="1927"/>
          <w:jc w:val="center"/>
        </w:trPr>
        <w:tc>
          <w:tcPr>
            <w:tcW w:w="9638" w:type="dxa"/>
            <w:tcBorders>
              <w:top w:val="single" w:sz="10" w:space="0" w:color="9AA5B1"/>
              <w:left w:val="single" w:sz="10" w:space="0" w:color="9AA5B1"/>
              <w:bottom w:val="single" w:sz="10" w:space="0" w:color="9AA5B1"/>
              <w:right w:val="single" w:sz="10" w:space="0" w:color="9AA5B1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1C2C36A" w14:textId="607CA8D7" w:rsidR="00634EF4" w:rsidRPr="001D56EE" w:rsidRDefault="001D56EE">
            <w:pPr>
              <w:jc w:val="center"/>
              <w:rPr>
                <w:lang w:val="en-US"/>
              </w:rPr>
            </w:pPr>
            <w:r w:rsidRPr="001D56EE">
              <w:rPr>
                <w:lang w:val="en-US"/>
              </w:rPr>
              <w:drawing>
                <wp:inline distT="0" distB="0" distL="0" distR="0" wp14:anchorId="29661706" wp14:editId="4C8E0FA1">
                  <wp:extent cx="1035103" cy="361969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03" cy="361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84EA47" w14:textId="77777777" w:rsidR="00001D94" w:rsidRPr="00001D94" w:rsidRDefault="00001D94" w:rsidP="00001D94">
      <w:pPr>
        <w:pStyle w:val="aff8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1C6BB3" w14:textId="77777777" w:rsidR="00595120" w:rsidRPr="00001D94" w:rsidRDefault="00663D0B" w:rsidP="00001D94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</w:rPr>
        <w:t>5. Изменение задачи через API — 1 балл</w:t>
      </w:r>
    </w:p>
    <w:p w14:paraId="5F5C9DEC" w14:textId="77777777" w:rsidR="00595120" w:rsidRPr="00001D94" w:rsidRDefault="00663D0B" w:rsidP="00001D9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01D94">
        <w:rPr>
          <w:rFonts w:ascii="Times New Roman" w:hAnsi="Times New Roman" w:cs="Times New Roman"/>
          <w:color w:val="000000" w:themeColor="text1"/>
          <w:sz w:val="28"/>
          <w:szCs w:val="28"/>
        </w:rPr>
        <w:t>Остановите API ПР5 (Ctrl+C), затем выполните npm start из practice-06. Откройте приложение ПР6, сбросьте данные штатной кнопкой и оставьте только фильтр completed=false. Откройте Network, затем отметьте задачу id = 4 выполненной.</w:t>
      </w:r>
    </w:p>
    <w:p w14:paraId="4B12E7F4" w14:textId="77777777" w:rsidR="00595120" w:rsidRP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t>Листинг 5.</w:t>
      </w:r>
      <w:r>
        <w:t xml:space="preserve"> Переключение статуса, PATCH и повторная загрузка.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634EF4" w:rsidRPr="003C3360" w14:paraId="107649C4" w14:textId="77777777">
        <w:trPr>
          <w:jc w:val="center"/>
        </w:trPr>
        <w:tc>
          <w:tcPr>
            <w:tcW w:w="9638" w:type="dxa"/>
            <w:tcBorders>
              <w:top w:val="single" w:sz="8" w:space="0" w:color="C5CCD3"/>
              <w:left w:val="single" w:sz="8" w:space="0" w:color="C5CCD3"/>
              <w:bottom w:val="single" w:sz="8" w:space="0" w:color="C5CCD3"/>
              <w:right w:val="single" w:sz="8" w:space="0" w:color="C5CCD3"/>
            </w:tcBorders>
            <w:shd w:val="clear" w:color="auto" w:fill="F3F5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9509C" w14:textId="77777777" w:rsidR="00634EF4" w:rsidRPr="001D56EE" w:rsidRDefault="00000000">
            <w:pPr>
              <w:spacing w:after="0" w:line="240" w:lineRule="auto"/>
              <w:rPr>
                <w:rFonts w:asciiTheme="majorHAnsi" w:hAnsiTheme="majorHAnsi" w:cstheme="majorHAnsi"/>
                <w:lang w:val="en-US"/>
              </w:rPr>
            </w:pPr>
            <w:r w:rsidRPr="001D56EE">
              <w:rPr>
                <w:rFonts w:asciiTheme="majorHAnsi" w:eastAsia="Consolas" w:hAnsiTheme="majorHAnsi" w:cstheme="majorHAnsi"/>
              </w:rPr>
              <w:t>// app-controller.js</w:t>
            </w:r>
            <w:r w:rsidRPr="001D56EE">
              <w:rPr>
                <w:rFonts w:asciiTheme="majorHAnsi" w:eastAsia="Consolas" w:hAnsiTheme="majorHAnsi" w:cstheme="majorHAnsi"/>
              </w:rPr>
              <w:br/>
              <w:t>async function toggleTask(id) {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const task = tasks.find(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(item) =&gt; item.id === id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);</w:t>
            </w:r>
            <w:r w:rsidRPr="001D56EE">
              <w:rPr>
                <w:rFonts w:asciiTheme="majorHAnsi" w:eastAsia="Consolas" w:hAnsiTheme="majorHAnsi" w:cstheme="majorHAnsi"/>
              </w:rPr>
              <w:br/>
            </w:r>
            <w:r w:rsidRPr="001D56EE">
              <w:rPr>
                <w:rFonts w:asciiTheme="majorHAnsi" w:eastAsia="Consolas" w:hAnsiTheme="majorHAnsi" w:cstheme="majorHAnsi"/>
              </w:rPr>
              <w:br/>
            </w:r>
            <w:r w:rsidRPr="001D56EE">
              <w:rPr>
                <w:rFonts w:asciiTheme="majorHAnsi" w:eastAsia="Consolas" w:hAnsiTheme="majorHAnsi" w:cstheme="majorHAnsi"/>
              </w:rPr>
              <w:lastRenderedPageBreak/>
              <w:t xml:space="preserve">  if (!task) {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view.notify(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  "Задача не найдена.",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  "error"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);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return;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}</w:t>
            </w:r>
            <w:r w:rsidRPr="001D56EE">
              <w:rPr>
                <w:rFonts w:asciiTheme="majorHAnsi" w:eastAsia="Consolas" w:hAnsiTheme="majorHAnsi" w:cstheme="majorHAnsi"/>
              </w:rPr>
              <w:br/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return runMutation(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() =&gt; api.setTaskCompleted(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  id,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  !task.completed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),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  "Статус задачи изменён."</w:t>
            </w:r>
            <w:r w:rsidRPr="001D56EE">
              <w:rPr>
                <w:rFonts w:asciiTheme="majorHAnsi" w:eastAsia="Consolas" w:hAnsiTheme="majorHAnsi" w:cstheme="majorHAnsi"/>
              </w:rPr>
              <w:br/>
              <w:t xml:space="preserve">  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>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// task-api.js: PATCH /tasks/:id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async function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setTaskCompleted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id,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completed,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options = {}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)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const payload =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client.requestJson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`/tasks/${id}`,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  method: "PATCH",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  body: { completed },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  ...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signalOptions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(options),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return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checkSingleTask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(payload);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// </w:t>
            </w:r>
            <w:r w:rsidRPr="001D56EE">
              <w:rPr>
                <w:rFonts w:asciiTheme="majorHAnsi" w:eastAsia="Consolas" w:hAnsiTheme="majorHAnsi" w:cstheme="majorHAnsi"/>
              </w:rPr>
              <w:t>После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успешной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мутации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контроллер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снова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загружает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список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async function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runMutation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(action,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successMessage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)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view.setMutationPending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(true);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try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await action();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view.notify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successMessage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, "success");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loadCurrentTasks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} catch (error)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view.notify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messageForError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(error),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  "error"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} finally {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 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view.setMutationPending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(false);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lastRenderedPageBreak/>
              <w:t>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//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loadCurrentTasks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использует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</w:t>
            </w:r>
            <w:r w:rsidRPr="001D56EE">
              <w:rPr>
                <w:rFonts w:asciiTheme="majorHAnsi" w:eastAsia="Consolas" w:hAnsiTheme="majorHAnsi" w:cstheme="majorHAnsi"/>
              </w:rPr>
              <w:t>текущие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filters: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result = await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api.getTasks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>(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filters,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 xml:space="preserve">  { signal: </w:t>
            </w:r>
            <w:proofErr w:type="spellStart"/>
            <w:r w:rsidRPr="001D56EE">
              <w:rPr>
                <w:rFonts w:asciiTheme="majorHAnsi" w:eastAsia="Consolas" w:hAnsiTheme="majorHAnsi" w:cstheme="majorHAnsi"/>
                <w:lang w:val="en-US"/>
              </w:rPr>
              <w:t>controller.signal</w:t>
            </w:r>
            <w:proofErr w:type="spellEnd"/>
            <w:r w:rsidRPr="001D56EE">
              <w:rPr>
                <w:rFonts w:asciiTheme="majorHAnsi" w:eastAsia="Consolas" w:hAnsiTheme="majorHAnsi" w:cstheme="majorHAnsi"/>
                <w:lang w:val="en-US"/>
              </w:rPr>
              <w:t xml:space="preserve"> }</w:t>
            </w:r>
            <w:r w:rsidRPr="001D56EE">
              <w:rPr>
                <w:rFonts w:asciiTheme="majorHAnsi" w:eastAsia="Consolas" w:hAnsiTheme="majorHAnsi" w:cstheme="majorHAnsi"/>
                <w:lang w:val="en-US"/>
              </w:rPr>
              <w:br/>
              <w:t>);</w:t>
            </w:r>
          </w:p>
        </w:tc>
      </w:tr>
    </w:tbl>
    <w:p w14:paraId="24F8968F" w14:textId="77777777" w:rsidR="00595120" w:rsidRPr="00001D94" w:rsidRDefault="00663D0B" w:rsidP="00001D94">
      <w:pPr>
        <w:pStyle w:val="aff8"/>
        <w:shd w:val="clear" w:color="auto" w:fill="F2F4F6"/>
        <w:spacing w:before="12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b/>
        </w:rPr>
        <w:lastRenderedPageBreak/>
        <w:t>Скриншот 5.</w:t>
      </w:r>
      <w:r>
        <w:t xml:space="preserve"> Результат после выполнения задачи id = 4 и запросы PATCH → GET.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8"/>
      </w:tblGrid>
      <w:tr w:rsidR="00634EF4" w14:paraId="7FB0E621" w14:textId="77777777">
        <w:trPr>
          <w:trHeight w:val="2551"/>
          <w:jc w:val="center"/>
        </w:trPr>
        <w:tc>
          <w:tcPr>
            <w:tcW w:w="9638" w:type="dxa"/>
            <w:tcBorders>
              <w:top w:val="single" w:sz="10" w:space="0" w:color="9AA5B1"/>
              <w:left w:val="single" w:sz="10" w:space="0" w:color="9AA5B1"/>
              <w:bottom w:val="single" w:sz="10" w:space="0" w:color="9AA5B1"/>
              <w:right w:val="single" w:sz="10" w:space="0" w:color="9AA5B1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FB4A1D2" w14:textId="66D179FC" w:rsidR="00634EF4" w:rsidRDefault="00945150">
            <w:pPr>
              <w:jc w:val="center"/>
            </w:pPr>
            <w:r w:rsidRPr="00945150">
              <w:drawing>
                <wp:inline distT="0" distB="0" distL="0" distR="0" wp14:anchorId="0D41B0E3" wp14:editId="2C2B9D01">
                  <wp:extent cx="6120130" cy="307022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50037" w14:textId="77777777" w:rsidR="00595120" w:rsidRPr="00001D94" w:rsidRDefault="00595120" w:rsidP="00001D94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95120" w:rsidRPr="00001D94" w:rsidSect="00034616">
      <w:headerReference w:type="default" r:id="rId13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4A295" w14:textId="77777777" w:rsidR="006918F8" w:rsidRDefault="006918F8">
      <w:pPr>
        <w:spacing w:after="0" w:line="240" w:lineRule="auto"/>
      </w:pPr>
      <w:r>
        <w:separator/>
      </w:r>
    </w:p>
  </w:endnote>
  <w:endnote w:type="continuationSeparator" w:id="0">
    <w:p w14:paraId="4F6F9A6C" w14:textId="77777777" w:rsidR="006918F8" w:rsidRDefault="00691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0C556" w14:textId="77777777" w:rsidR="006918F8" w:rsidRDefault="006918F8">
      <w:pPr>
        <w:spacing w:after="0" w:line="240" w:lineRule="auto"/>
      </w:pPr>
      <w:r>
        <w:separator/>
      </w:r>
    </w:p>
  </w:footnote>
  <w:footnote w:type="continuationSeparator" w:id="0">
    <w:p w14:paraId="3D263979" w14:textId="77777777" w:rsidR="006918F8" w:rsidRDefault="00691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FE03F" w14:textId="77777777" w:rsidR="00595120" w:rsidRPr="00001D94" w:rsidRDefault="00663D0B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001D94">
      <w:rPr>
        <w:rFonts w:ascii="Times New Roman" w:hAnsi="Times New Roman" w:cs="Times New Roman"/>
      </w:rPr>
      <w:t>РТУ МИРЭА  |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068154">
    <w:abstractNumId w:val="8"/>
  </w:num>
  <w:num w:numId="2" w16cid:durableId="170337998">
    <w:abstractNumId w:val="6"/>
  </w:num>
  <w:num w:numId="3" w16cid:durableId="1200048017">
    <w:abstractNumId w:val="5"/>
  </w:num>
  <w:num w:numId="4" w16cid:durableId="1481262688">
    <w:abstractNumId w:val="4"/>
  </w:num>
  <w:num w:numId="5" w16cid:durableId="248125145">
    <w:abstractNumId w:val="7"/>
  </w:num>
  <w:num w:numId="6" w16cid:durableId="1848983009">
    <w:abstractNumId w:val="3"/>
  </w:num>
  <w:num w:numId="7" w16cid:durableId="1177966284">
    <w:abstractNumId w:val="2"/>
  </w:num>
  <w:num w:numId="8" w16cid:durableId="487133470">
    <w:abstractNumId w:val="1"/>
  </w:num>
  <w:num w:numId="9" w16cid:durableId="28091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D94"/>
    <w:rsid w:val="00034616"/>
    <w:rsid w:val="0006063C"/>
    <w:rsid w:val="0015074B"/>
    <w:rsid w:val="001D56EE"/>
    <w:rsid w:val="0029639D"/>
    <w:rsid w:val="00326F90"/>
    <w:rsid w:val="003C3360"/>
    <w:rsid w:val="00416CB7"/>
    <w:rsid w:val="00595120"/>
    <w:rsid w:val="00634EF4"/>
    <w:rsid w:val="00663D0B"/>
    <w:rsid w:val="006918F8"/>
    <w:rsid w:val="006C462B"/>
    <w:rsid w:val="007C0564"/>
    <w:rsid w:val="00945150"/>
    <w:rsid w:val="00AA1D8D"/>
    <w:rsid w:val="00B47730"/>
    <w:rsid w:val="00BA26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A81A4"/>
  <w14:defaultImageDpi w14:val="300"/>
  <w15:docId w15:val="{30711335-63B0-408A-8107-9649CAB2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957</Words>
  <Characters>5458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Контрольная работа № 2. Формы, хранение данных и API</vt:lpstr>
      <vt:lpstr/>
    </vt:vector>
  </TitlesOfParts>
  <Manager/>
  <Company/>
  <LinksUpToDate>false</LinksUpToDate>
  <CharactersWithSpaces>6403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2. Формы, хранение данных и API</dc:title>
  <dc:subject>Технологии индустриального программирования. ПР4–ПР6. Задания и отчёт</dc:subject>
  <dc:creator/>
  <cp:keywords>ТИП, JavaScript, КР2, отчёт, ПР4, ПР5, ПР6</cp:keywords>
  <dc:description/>
  <cp:lastModifiedBy>гидеонович гидеон</cp:lastModifiedBy>
  <cp:revision>6</cp:revision>
  <dcterms:created xsi:type="dcterms:W3CDTF">2013-12-23T23:15:00Z</dcterms:created>
  <dcterms:modified xsi:type="dcterms:W3CDTF">2026-10-26T12:08:00Z</dcterms:modified>
  <cp:category/>
</cp:coreProperties>
</file>